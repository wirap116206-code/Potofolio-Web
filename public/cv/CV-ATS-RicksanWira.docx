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EC362" w14:textId="77777777" w:rsidR="00660FE7" w:rsidRPr="00FF4686" w:rsidRDefault="00000000">
      <w:pPr>
        <w:pStyle w:val="CVName"/>
        <w:jc w:val="center"/>
        <w:rPr>
          <w:color w:val="auto"/>
        </w:rPr>
      </w:pPr>
      <w:r w:rsidRPr="00FF4686">
        <w:rPr>
          <w:color w:val="auto"/>
        </w:rPr>
        <w:t>RICKSAN WIRA PUTRA</w:t>
      </w:r>
    </w:p>
    <w:p w14:paraId="4F0A5B0C" w14:textId="77777777" w:rsidR="00660FE7" w:rsidRPr="00FF4686" w:rsidRDefault="00000000">
      <w:pPr>
        <w:pStyle w:val="CVTitle"/>
        <w:jc w:val="center"/>
        <w:rPr>
          <w:color w:val="auto"/>
        </w:rPr>
      </w:pPr>
      <w:r w:rsidRPr="00FF4686">
        <w:rPr>
          <w:color w:val="auto"/>
        </w:rPr>
        <w:t>FULL-STACK WEB &amp; MOBILE DEVELOPER</w:t>
      </w:r>
    </w:p>
    <w:p w14:paraId="5B53AA08" w14:textId="77777777" w:rsidR="00660FE7" w:rsidRPr="00FF4686" w:rsidRDefault="00000000">
      <w:pPr>
        <w:pStyle w:val="CVContact"/>
        <w:jc w:val="center"/>
        <w:rPr>
          <w:color w:val="auto"/>
        </w:rPr>
      </w:pPr>
      <w:r w:rsidRPr="00FF4686">
        <w:rPr>
          <w:color w:val="auto"/>
        </w:rPr>
        <w:t>Depok, Indonesia  |  +62 831-9898-2989  |  ricksanwira@gmail.com</w:t>
      </w:r>
    </w:p>
    <w:p w14:paraId="33AEEA78" w14:textId="77777777" w:rsidR="00660FE7" w:rsidRPr="00FF4686" w:rsidRDefault="00000000">
      <w:pPr>
        <w:pStyle w:val="CVContact"/>
        <w:jc w:val="center"/>
        <w:rPr>
          <w:color w:val="auto"/>
        </w:rPr>
      </w:pPr>
      <w:r w:rsidRPr="00FF4686">
        <w:rPr>
          <w:color w:val="auto"/>
        </w:rPr>
        <w:t>linkedin.com/in/ricksan-wira-putra  |  github.com/wirap116206-code</w:t>
      </w:r>
    </w:p>
    <w:p w14:paraId="5865D735" w14:textId="77777777" w:rsidR="00660FE7" w:rsidRPr="00FF4686" w:rsidRDefault="00000000">
      <w:pPr>
        <w:pStyle w:val="CVSection"/>
        <w:pBdr>
          <w:bottom w:val="single" w:sz="8" w:space="2" w:color="1F3864"/>
        </w:pBdr>
        <w:rPr>
          <w:color w:val="auto"/>
        </w:rPr>
      </w:pPr>
      <w:r w:rsidRPr="00FF4686">
        <w:rPr>
          <w:color w:val="auto"/>
        </w:rPr>
        <w:t>PROFESSIONAL SUMMARY</w:t>
      </w:r>
    </w:p>
    <w:p w14:paraId="55FDEF62" w14:textId="77777777" w:rsidR="00660FE7" w:rsidRPr="00FF4686" w:rsidRDefault="00000000">
      <w:pPr>
        <w:pStyle w:val="CVBody"/>
        <w:rPr>
          <w:color w:val="auto"/>
        </w:rPr>
      </w:pPr>
      <w:r w:rsidRPr="00FF4686">
        <w:rPr>
          <w:color w:val="auto"/>
        </w:rPr>
        <w:t>Software Engineering graduate and Full-Stack Developer with hands-on experience in web application development. Proficient in JavaScript and TypeScript, with experience using React, Next.js, Node.js, Express.js, RESTful APIs, and React Native. Familiar with relational and NoSQL databases including PostgreSQL, MySQL, MongoDB, and Prisma. Interested in building practical, user-focused applications while continuously strengthening software engineering and problem-solving skills.</w:t>
      </w:r>
    </w:p>
    <w:p w14:paraId="09D5685C" w14:textId="77777777" w:rsidR="00660FE7" w:rsidRPr="00FF4686" w:rsidRDefault="00000000">
      <w:pPr>
        <w:pStyle w:val="CVSection"/>
        <w:pBdr>
          <w:bottom w:val="single" w:sz="8" w:space="2" w:color="1F3864"/>
        </w:pBdr>
        <w:rPr>
          <w:color w:val="auto"/>
        </w:rPr>
      </w:pPr>
      <w:r w:rsidRPr="00FF4686">
        <w:rPr>
          <w:color w:val="auto"/>
        </w:rPr>
        <w:t>TECHNICAL SKILLS</w:t>
      </w:r>
    </w:p>
    <w:p w14:paraId="5B113829" w14:textId="77777777" w:rsidR="00660FE7" w:rsidRPr="00FF4686" w:rsidRDefault="00000000">
      <w:pPr>
        <w:pStyle w:val="CVBody"/>
        <w:rPr>
          <w:color w:val="auto"/>
        </w:rPr>
      </w:pPr>
      <w:r w:rsidRPr="00FF4686">
        <w:rPr>
          <w:b/>
          <w:color w:val="auto"/>
        </w:rPr>
        <w:t xml:space="preserve">Programming Languages: </w:t>
      </w:r>
      <w:r w:rsidRPr="00FF4686">
        <w:rPr>
          <w:color w:val="auto"/>
        </w:rPr>
        <w:t>JavaScript, TypeScript</w:t>
      </w:r>
    </w:p>
    <w:p w14:paraId="3EA45336" w14:textId="77777777" w:rsidR="00660FE7" w:rsidRPr="00FF4686" w:rsidRDefault="00000000">
      <w:pPr>
        <w:pStyle w:val="CVBody"/>
        <w:rPr>
          <w:color w:val="auto"/>
        </w:rPr>
      </w:pPr>
      <w:r w:rsidRPr="00FF4686">
        <w:rPr>
          <w:b/>
          <w:color w:val="auto"/>
        </w:rPr>
        <w:t xml:space="preserve">Frontend: </w:t>
      </w:r>
      <w:r w:rsidRPr="00FF4686">
        <w:rPr>
          <w:color w:val="auto"/>
        </w:rPr>
        <w:t>React.js, Next.js, React Native, Expo, Tailwind CSS, Shadcn UI, HTML5, CSS3, Zustand, DaisyUI</w:t>
      </w:r>
    </w:p>
    <w:p w14:paraId="4119220C" w14:textId="77777777" w:rsidR="00660FE7" w:rsidRPr="00FF4686" w:rsidRDefault="00000000">
      <w:pPr>
        <w:pStyle w:val="CVBody"/>
        <w:rPr>
          <w:color w:val="auto"/>
        </w:rPr>
      </w:pPr>
      <w:r w:rsidRPr="00FF4686">
        <w:rPr>
          <w:b/>
          <w:color w:val="auto"/>
        </w:rPr>
        <w:t xml:space="preserve">Backend: </w:t>
      </w:r>
      <w:r w:rsidRPr="00FF4686">
        <w:rPr>
          <w:color w:val="auto"/>
        </w:rPr>
        <w:t>Node.js, Express.js, RESTful APIs</w:t>
      </w:r>
    </w:p>
    <w:p w14:paraId="7C3C019E" w14:textId="77777777" w:rsidR="00660FE7" w:rsidRPr="00FF4686" w:rsidRDefault="00000000">
      <w:pPr>
        <w:pStyle w:val="CVBody"/>
        <w:rPr>
          <w:color w:val="auto"/>
        </w:rPr>
      </w:pPr>
      <w:r w:rsidRPr="00FF4686">
        <w:rPr>
          <w:b/>
          <w:color w:val="auto"/>
        </w:rPr>
        <w:t xml:space="preserve">Database: </w:t>
      </w:r>
      <w:r w:rsidRPr="00FF4686">
        <w:rPr>
          <w:color w:val="auto"/>
        </w:rPr>
        <w:t>MongoDB, PostgreSQL, MySQL, Prisma ORM</w:t>
      </w:r>
    </w:p>
    <w:p w14:paraId="251713BE" w14:textId="77777777" w:rsidR="00660FE7" w:rsidRPr="00FF4686" w:rsidRDefault="00000000">
      <w:pPr>
        <w:pStyle w:val="CVBody"/>
        <w:rPr>
          <w:color w:val="auto"/>
        </w:rPr>
      </w:pPr>
      <w:r w:rsidRPr="00FF4686">
        <w:rPr>
          <w:b/>
          <w:color w:val="auto"/>
        </w:rPr>
        <w:t xml:space="preserve">Tools / Other: </w:t>
      </w:r>
      <w:r w:rsidRPr="00FF4686">
        <w:rPr>
          <w:color w:val="auto"/>
        </w:rPr>
        <w:t>Git, GitHub, Postman, Visual Studio Code, Vercel, Figma</w:t>
      </w:r>
    </w:p>
    <w:p w14:paraId="015D37EB" w14:textId="77777777" w:rsidR="00660FE7" w:rsidRPr="00FF4686" w:rsidRDefault="00000000">
      <w:pPr>
        <w:pStyle w:val="CVSection"/>
        <w:pBdr>
          <w:bottom w:val="single" w:sz="8" w:space="2" w:color="1F3864"/>
        </w:pBdr>
        <w:rPr>
          <w:color w:val="auto"/>
        </w:rPr>
      </w:pPr>
      <w:r w:rsidRPr="00FF4686">
        <w:rPr>
          <w:color w:val="auto"/>
        </w:rPr>
        <w:t>EXPERIENCE</w:t>
      </w:r>
    </w:p>
    <w:p w14:paraId="7036E851" w14:textId="77777777" w:rsidR="00660FE7" w:rsidRPr="00FF4686" w:rsidRDefault="00000000">
      <w:pPr>
        <w:pStyle w:val="CVRole"/>
        <w:rPr>
          <w:color w:val="auto"/>
        </w:rPr>
      </w:pPr>
      <w:r w:rsidRPr="00FF4686">
        <w:rPr>
          <w:color w:val="auto"/>
        </w:rPr>
        <w:t>Full-Stack Developer Intern | PT. DumbWays Indonesia Teknologi</w:t>
      </w:r>
    </w:p>
    <w:p w14:paraId="057B633E" w14:textId="77777777" w:rsidR="00660FE7" w:rsidRPr="00FF4686" w:rsidRDefault="00000000">
      <w:pPr>
        <w:pStyle w:val="CVMeta"/>
        <w:rPr>
          <w:color w:val="auto"/>
        </w:rPr>
      </w:pPr>
      <w:r w:rsidRPr="00FF4686">
        <w:rPr>
          <w:color w:val="auto"/>
        </w:rPr>
        <w:t>Sep 2026 – Present</w:t>
      </w:r>
    </w:p>
    <w:p w14:paraId="699AEB42" w14:textId="77777777" w:rsidR="00660FE7" w:rsidRPr="00FF4686" w:rsidRDefault="00000000">
      <w:pPr>
        <w:pStyle w:val="CVBullet"/>
        <w:ind w:left="202" w:hanging="173"/>
        <w:rPr>
          <w:color w:val="auto"/>
        </w:rPr>
      </w:pPr>
      <w:r w:rsidRPr="00FF4686">
        <w:rPr>
          <w:b/>
          <w:color w:val="auto"/>
        </w:rPr>
        <w:t xml:space="preserve">• </w:t>
      </w:r>
      <w:r w:rsidRPr="00FF4686">
        <w:rPr>
          <w:color w:val="auto"/>
        </w:rPr>
        <w:t>Developed a digital barbershop management application to simplify data management and improve operational efficiency.</w:t>
      </w:r>
    </w:p>
    <w:p w14:paraId="7740237B" w14:textId="77777777" w:rsidR="00660FE7" w:rsidRPr="00FF4686" w:rsidRDefault="00000000">
      <w:pPr>
        <w:pStyle w:val="CVBullet"/>
        <w:ind w:left="202" w:hanging="173"/>
        <w:rPr>
          <w:color w:val="auto"/>
        </w:rPr>
      </w:pPr>
      <w:r w:rsidRPr="00FF4686">
        <w:rPr>
          <w:b/>
          <w:color w:val="auto"/>
        </w:rPr>
        <w:t xml:space="preserve">• </w:t>
      </w:r>
      <w:r w:rsidRPr="00FF4686">
        <w:rPr>
          <w:color w:val="auto"/>
        </w:rPr>
        <w:t>Analyzed barbershop business processes to identify operational needs and translate them into application features.</w:t>
      </w:r>
    </w:p>
    <w:p w14:paraId="729E2416" w14:textId="77777777" w:rsidR="00660FE7" w:rsidRPr="00FF4686" w:rsidRDefault="00000000">
      <w:pPr>
        <w:pStyle w:val="CVBullet"/>
        <w:ind w:left="202" w:hanging="173"/>
        <w:rPr>
          <w:color w:val="auto"/>
        </w:rPr>
      </w:pPr>
      <w:r w:rsidRPr="00FF4686">
        <w:rPr>
          <w:b/>
          <w:color w:val="auto"/>
        </w:rPr>
        <w:t xml:space="preserve">• </w:t>
      </w:r>
      <w:r w:rsidRPr="00FF4686">
        <w:rPr>
          <w:color w:val="auto"/>
        </w:rPr>
        <w:t>Developed frontend and backend features using JavaScript, TypeScript, React, Next.js, Node.js, and Express.js.</w:t>
      </w:r>
    </w:p>
    <w:p w14:paraId="37DB4A51" w14:textId="77777777" w:rsidR="00660FE7" w:rsidRPr="00FF4686" w:rsidRDefault="00000000">
      <w:pPr>
        <w:pStyle w:val="CVBullet"/>
        <w:ind w:left="202" w:hanging="173"/>
        <w:rPr>
          <w:color w:val="auto"/>
        </w:rPr>
      </w:pPr>
      <w:r w:rsidRPr="00FF4686">
        <w:rPr>
          <w:b/>
          <w:color w:val="auto"/>
        </w:rPr>
        <w:t xml:space="preserve">• </w:t>
      </w:r>
      <w:r w:rsidRPr="00FF4686">
        <w:rPr>
          <w:color w:val="auto"/>
        </w:rPr>
        <w:t>Worked with databases and APIs to support application functionality and data management.</w:t>
      </w:r>
    </w:p>
    <w:p w14:paraId="72BED5AC" w14:textId="77777777" w:rsidR="00660FE7" w:rsidRPr="00FF4686" w:rsidRDefault="00000000">
      <w:pPr>
        <w:pStyle w:val="CVBullet"/>
        <w:ind w:left="202" w:hanging="173"/>
        <w:rPr>
          <w:color w:val="auto"/>
        </w:rPr>
      </w:pPr>
      <w:r w:rsidRPr="00FF4686">
        <w:rPr>
          <w:b/>
          <w:color w:val="auto"/>
        </w:rPr>
        <w:t xml:space="preserve">• </w:t>
      </w:r>
      <w:r w:rsidRPr="00FF4686">
        <w:rPr>
          <w:color w:val="auto"/>
        </w:rPr>
        <w:t>Iterated on the application based on feedback from peers, mentors, and company leadership.</w:t>
      </w:r>
    </w:p>
    <w:p w14:paraId="1E1815EE" w14:textId="77777777" w:rsidR="00660FE7" w:rsidRPr="00FF4686" w:rsidRDefault="00000000">
      <w:pPr>
        <w:pStyle w:val="CVRole"/>
        <w:rPr>
          <w:color w:val="auto"/>
        </w:rPr>
      </w:pPr>
      <w:r w:rsidRPr="00FF4686">
        <w:rPr>
          <w:color w:val="auto"/>
        </w:rPr>
        <w:t>Software Engineer Intern | PT Basic Teknologi Intersolusi Tersinergi</w:t>
      </w:r>
    </w:p>
    <w:p w14:paraId="1D0E1B69" w14:textId="77777777" w:rsidR="00660FE7" w:rsidRPr="00FF4686" w:rsidRDefault="00000000">
      <w:pPr>
        <w:pStyle w:val="CVMeta"/>
        <w:rPr>
          <w:color w:val="auto"/>
        </w:rPr>
      </w:pPr>
      <w:r w:rsidRPr="00FF4686">
        <w:rPr>
          <w:color w:val="auto"/>
        </w:rPr>
        <w:t>Dec 2024 – Present</w:t>
      </w:r>
    </w:p>
    <w:p w14:paraId="413E5DB7" w14:textId="77777777" w:rsidR="00660FE7" w:rsidRPr="00FF4686" w:rsidRDefault="00000000">
      <w:pPr>
        <w:pStyle w:val="CVBullet"/>
        <w:ind w:left="202" w:hanging="173"/>
        <w:rPr>
          <w:color w:val="auto"/>
        </w:rPr>
      </w:pPr>
      <w:r w:rsidRPr="00FF4686">
        <w:rPr>
          <w:b/>
          <w:color w:val="auto"/>
        </w:rPr>
        <w:t xml:space="preserve">• </w:t>
      </w:r>
      <w:r w:rsidRPr="00FF4686">
        <w:rPr>
          <w:color w:val="auto"/>
        </w:rPr>
        <w:t>Analyzed existing applications to identify potential improvements and understand user and business needs.</w:t>
      </w:r>
    </w:p>
    <w:p w14:paraId="109E15C4" w14:textId="77777777" w:rsidR="00660FE7" w:rsidRPr="00FF4686" w:rsidRDefault="00000000">
      <w:pPr>
        <w:pStyle w:val="CVBullet"/>
        <w:ind w:left="202" w:hanging="173"/>
        <w:rPr>
          <w:color w:val="auto"/>
        </w:rPr>
      </w:pPr>
      <w:r w:rsidRPr="00FF4686">
        <w:rPr>
          <w:b/>
          <w:color w:val="auto"/>
        </w:rPr>
        <w:t xml:space="preserve">• </w:t>
      </w:r>
      <w:r w:rsidRPr="00FF4686">
        <w:rPr>
          <w:color w:val="auto"/>
        </w:rPr>
        <w:t>Participated in the analysis of a Customer Relationship Management (CRM) system, including workflows and application processes.</w:t>
      </w:r>
    </w:p>
    <w:p w14:paraId="1BB5C357" w14:textId="77777777" w:rsidR="00660FE7" w:rsidRPr="00FF4686" w:rsidRDefault="00000000">
      <w:pPr>
        <w:pStyle w:val="CVBullet"/>
        <w:ind w:left="202" w:hanging="173"/>
        <w:rPr>
          <w:color w:val="auto"/>
        </w:rPr>
      </w:pPr>
      <w:r w:rsidRPr="00FF4686">
        <w:rPr>
          <w:b/>
          <w:color w:val="auto"/>
        </w:rPr>
        <w:t xml:space="preserve">• </w:t>
      </w:r>
      <w:r w:rsidRPr="00FF4686">
        <w:rPr>
          <w:color w:val="auto"/>
        </w:rPr>
        <w:t>Reviewed project stages and workflows to identify potential shortcomings and improvement opportunities.</w:t>
      </w:r>
    </w:p>
    <w:p w14:paraId="2713B0DB" w14:textId="77777777" w:rsidR="00660FE7" w:rsidRPr="00FF4686" w:rsidRDefault="00000000">
      <w:pPr>
        <w:pStyle w:val="CVBullet"/>
        <w:ind w:left="202" w:hanging="173"/>
        <w:rPr>
          <w:color w:val="auto"/>
        </w:rPr>
      </w:pPr>
      <w:r w:rsidRPr="00FF4686">
        <w:rPr>
          <w:b/>
          <w:color w:val="auto"/>
        </w:rPr>
        <w:t xml:space="preserve">• </w:t>
      </w:r>
      <w:r w:rsidRPr="00FF4686">
        <w:rPr>
          <w:color w:val="auto"/>
        </w:rPr>
        <w:t>Collaborated with mentors and team members to gather feedback and strengthen software development and problem-solving skills.</w:t>
      </w:r>
    </w:p>
    <w:p w14:paraId="397489A4" w14:textId="77777777" w:rsidR="00660FE7" w:rsidRPr="00FF4686" w:rsidRDefault="00000000">
      <w:pPr>
        <w:pStyle w:val="CVSection"/>
        <w:pBdr>
          <w:bottom w:val="single" w:sz="8" w:space="2" w:color="1F3864"/>
        </w:pBdr>
        <w:rPr>
          <w:color w:val="auto"/>
        </w:rPr>
      </w:pPr>
      <w:r w:rsidRPr="00FF4686">
        <w:rPr>
          <w:color w:val="auto"/>
        </w:rPr>
        <w:t>EDUCATION</w:t>
      </w:r>
    </w:p>
    <w:p w14:paraId="46D12860" w14:textId="77777777" w:rsidR="00660FE7" w:rsidRPr="00FF4686" w:rsidRDefault="00000000">
      <w:pPr>
        <w:pStyle w:val="CVRole"/>
        <w:rPr>
          <w:color w:val="auto"/>
        </w:rPr>
      </w:pPr>
      <w:r w:rsidRPr="00FF4686">
        <w:rPr>
          <w:color w:val="auto"/>
        </w:rPr>
        <w:t>SMK Bakti Nusantara 666</w:t>
      </w:r>
    </w:p>
    <w:p w14:paraId="6106D5DF" w14:textId="77777777" w:rsidR="00660FE7" w:rsidRPr="00FF4686" w:rsidRDefault="00000000">
      <w:pPr>
        <w:pStyle w:val="CVMeta"/>
        <w:rPr>
          <w:color w:val="auto"/>
        </w:rPr>
      </w:pPr>
      <w:r w:rsidRPr="00FF4686">
        <w:rPr>
          <w:color w:val="auto"/>
        </w:rPr>
        <w:t>Software Engineering (Rekayasa Perangkat Lunak)  |  Jul 2022 – Jan 2025</w:t>
      </w:r>
    </w:p>
    <w:p w14:paraId="5E47B489" w14:textId="77777777" w:rsidR="00660FE7" w:rsidRPr="00FF4686" w:rsidRDefault="00000000">
      <w:pPr>
        <w:pStyle w:val="CVBullet"/>
        <w:ind w:left="202" w:hanging="173"/>
        <w:rPr>
          <w:color w:val="auto"/>
        </w:rPr>
      </w:pPr>
      <w:r w:rsidRPr="00FF4686">
        <w:rPr>
          <w:b/>
          <w:color w:val="auto"/>
        </w:rPr>
        <w:t xml:space="preserve">• </w:t>
      </w:r>
      <w:r w:rsidRPr="00FF4686">
        <w:rPr>
          <w:color w:val="auto"/>
        </w:rPr>
        <w:t>Studied programming fundamentals, web development, databases, and software development through academic projects and hands-on learning.</w:t>
      </w:r>
    </w:p>
    <w:p w14:paraId="7FE5D484" w14:textId="77777777" w:rsidR="00660FE7" w:rsidRPr="00FF4686" w:rsidRDefault="00000000">
      <w:pPr>
        <w:pStyle w:val="CVRole"/>
        <w:rPr>
          <w:color w:val="auto"/>
        </w:rPr>
      </w:pPr>
      <w:r w:rsidRPr="00FF4686">
        <w:rPr>
          <w:color w:val="auto"/>
        </w:rPr>
        <w:t>DumbWays Indonesia Teknologi</w:t>
      </w:r>
    </w:p>
    <w:p w14:paraId="2F16C99C" w14:textId="77777777" w:rsidR="00660FE7" w:rsidRPr="00FF4686" w:rsidRDefault="00000000">
      <w:pPr>
        <w:pStyle w:val="CVMeta"/>
        <w:rPr>
          <w:color w:val="auto"/>
        </w:rPr>
      </w:pPr>
      <w:r w:rsidRPr="00FF4686">
        <w:rPr>
          <w:color w:val="auto"/>
        </w:rPr>
        <w:t>Full-Stack Web Development Program  |  Jun 2026 – Sep 2026  |  Grade: 95/100</w:t>
      </w:r>
    </w:p>
    <w:p w14:paraId="184130AE" w14:textId="77777777" w:rsidR="00660FE7" w:rsidRPr="00FF4686" w:rsidRDefault="00000000">
      <w:pPr>
        <w:pStyle w:val="CVBullet"/>
        <w:ind w:left="202" w:hanging="173"/>
        <w:rPr>
          <w:color w:val="auto"/>
        </w:rPr>
      </w:pPr>
      <w:r w:rsidRPr="00FF4686">
        <w:rPr>
          <w:b/>
          <w:color w:val="auto"/>
        </w:rPr>
        <w:t xml:space="preserve">• </w:t>
      </w:r>
      <w:r w:rsidRPr="00FF4686">
        <w:rPr>
          <w:color w:val="auto"/>
        </w:rPr>
        <w:t>Completed a hands-on full-stack development program focused on practical applications and real-world case studies.</w:t>
      </w:r>
    </w:p>
    <w:p w14:paraId="17F52FDF" w14:textId="77777777" w:rsidR="00660FE7" w:rsidRPr="00FF4686" w:rsidRDefault="00000000">
      <w:pPr>
        <w:pStyle w:val="CVBullet"/>
        <w:ind w:left="202" w:hanging="173"/>
        <w:rPr>
          <w:color w:val="auto"/>
        </w:rPr>
      </w:pPr>
      <w:r w:rsidRPr="00FF4686">
        <w:rPr>
          <w:b/>
          <w:color w:val="auto"/>
        </w:rPr>
        <w:t xml:space="preserve">• </w:t>
      </w:r>
      <w:r w:rsidRPr="00FF4686">
        <w:rPr>
          <w:color w:val="auto"/>
        </w:rPr>
        <w:t>Strengthened skills in JavaScript, TypeScript, React, Node.js, Express.js, MongoDB, and backend development.</w:t>
      </w:r>
    </w:p>
    <w:p w14:paraId="343A3B61" w14:textId="77777777" w:rsidR="00660FE7" w:rsidRPr="00FF4686" w:rsidRDefault="00000000">
      <w:pPr>
        <w:pStyle w:val="CVSection"/>
        <w:pBdr>
          <w:bottom w:val="single" w:sz="8" w:space="2" w:color="1F3864"/>
        </w:pBdr>
        <w:rPr>
          <w:color w:val="auto"/>
        </w:rPr>
      </w:pPr>
      <w:r w:rsidRPr="00FF4686">
        <w:rPr>
          <w:color w:val="auto"/>
        </w:rPr>
        <w:t>SELECTED PROJECTS</w:t>
      </w:r>
    </w:p>
    <w:p w14:paraId="3904C903" w14:textId="77777777" w:rsidR="00660FE7" w:rsidRPr="00FF4686" w:rsidRDefault="00000000">
      <w:pPr>
        <w:pStyle w:val="CVProject"/>
        <w:rPr>
          <w:color w:val="auto"/>
        </w:rPr>
      </w:pPr>
      <w:r w:rsidRPr="00FF4686">
        <w:rPr>
          <w:color w:val="auto"/>
        </w:rPr>
        <w:t>Barberz — Barbershop Management System</w:t>
      </w:r>
    </w:p>
    <w:p w14:paraId="07A04A97" w14:textId="77777777" w:rsidR="00660FE7" w:rsidRPr="00FF4686" w:rsidRDefault="00000000">
      <w:pPr>
        <w:pStyle w:val="CVMeta"/>
        <w:rPr>
          <w:color w:val="auto"/>
        </w:rPr>
      </w:pPr>
      <w:r w:rsidRPr="00FF4686">
        <w:rPr>
          <w:b/>
          <w:color w:val="auto"/>
        </w:rPr>
        <w:t xml:space="preserve">Tech Stack: </w:t>
      </w:r>
      <w:r w:rsidRPr="00FF4686">
        <w:rPr>
          <w:color w:val="auto"/>
        </w:rPr>
        <w:t>Next.js, React, TypeScript, Node.js, Express.js, PostgreSQL, Tailwind CSS, DaisyUI</w:t>
      </w:r>
    </w:p>
    <w:p w14:paraId="2B5A35CF" w14:textId="77777777" w:rsidR="00660FE7" w:rsidRPr="00FF4686" w:rsidRDefault="00000000">
      <w:pPr>
        <w:pStyle w:val="CVBullet"/>
        <w:ind w:left="202" w:hanging="173"/>
        <w:rPr>
          <w:color w:val="auto"/>
        </w:rPr>
      </w:pPr>
      <w:r w:rsidRPr="00FF4686">
        <w:rPr>
          <w:b/>
          <w:color w:val="auto"/>
        </w:rPr>
        <w:t xml:space="preserve">• </w:t>
      </w:r>
      <w:r w:rsidRPr="00FF4686">
        <w:rPr>
          <w:color w:val="auto"/>
        </w:rPr>
        <w:t>Developed a full-stack barbershop management ecosystem covering admin operations, customer-facing services, and booking workflows.</w:t>
      </w:r>
    </w:p>
    <w:p w14:paraId="3ECF0D75" w14:textId="77777777" w:rsidR="00660FE7" w:rsidRPr="00FF4686" w:rsidRDefault="00000000">
      <w:pPr>
        <w:pStyle w:val="CVBullet"/>
        <w:ind w:left="202" w:hanging="173"/>
        <w:rPr>
          <w:color w:val="auto"/>
        </w:rPr>
      </w:pPr>
      <w:r w:rsidRPr="00FF4686">
        <w:rPr>
          <w:b/>
          <w:color w:val="auto"/>
        </w:rPr>
        <w:t xml:space="preserve">• </w:t>
      </w:r>
      <w:r w:rsidRPr="00FF4686">
        <w:rPr>
          <w:color w:val="auto"/>
        </w:rPr>
        <w:t>Built responsive web interfaces and backend services for managing customers, services, orders, payments, and operational data.</w:t>
      </w:r>
    </w:p>
    <w:p w14:paraId="28441161" w14:textId="77777777" w:rsidR="00660FE7" w:rsidRPr="00FF4686" w:rsidRDefault="00000000">
      <w:pPr>
        <w:pStyle w:val="CVProject"/>
        <w:rPr>
          <w:color w:val="auto"/>
        </w:rPr>
      </w:pPr>
      <w:r w:rsidRPr="00FF4686">
        <w:rPr>
          <w:color w:val="auto"/>
        </w:rPr>
        <w:t>RickGram — Social Media Web &amp; Mobile Application</w:t>
      </w:r>
    </w:p>
    <w:p w14:paraId="565B81D7" w14:textId="77777777" w:rsidR="00660FE7" w:rsidRPr="00FF4686" w:rsidRDefault="00000000">
      <w:pPr>
        <w:pStyle w:val="CVMeta"/>
        <w:rPr>
          <w:color w:val="auto"/>
        </w:rPr>
      </w:pPr>
      <w:r w:rsidRPr="00FF4686">
        <w:rPr>
          <w:b/>
          <w:color w:val="auto"/>
        </w:rPr>
        <w:t xml:space="preserve">Tech Stack: </w:t>
      </w:r>
      <w:r w:rsidRPr="00FF4686">
        <w:rPr>
          <w:color w:val="auto"/>
        </w:rPr>
        <w:t>React, JavaScript, Express.js, PostgreSQL, Tailwind CSS, React Native, Expo</w:t>
      </w:r>
    </w:p>
    <w:p w14:paraId="0F90F983" w14:textId="77777777" w:rsidR="00660FE7" w:rsidRPr="00FF4686" w:rsidRDefault="00000000">
      <w:pPr>
        <w:pStyle w:val="CVBullet"/>
        <w:ind w:left="202" w:hanging="173"/>
        <w:rPr>
          <w:color w:val="auto"/>
        </w:rPr>
      </w:pPr>
      <w:r w:rsidRPr="00FF4686">
        <w:rPr>
          <w:b/>
          <w:color w:val="auto"/>
        </w:rPr>
        <w:t xml:space="preserve">• </w:t>
      </w:r>
      <w:r w:rsidRPr="00FF4686">
        <w:rPr>
          <w:color w:val="auto"/>
        </w:rPr>
        <w:t>Developed a social media application for sharing content and interacting with other users across web and mobile platforms.</w:t>
      </w:r>
    </w:p>
    <w:p w14:paraId="47C0D95A" w14:textId="77777777" w:rsidR="00660FE7" w:rsidRPr="00FF4686" w:rsidRDefault="00000000">
      <w:pPr>
        <w:pStyle w:val="CVBullet"/>
        <w:ind w:left="202" w:hanging="173"/>
        <w:rPr>
          <w:color w:val="auto"/>
        </w:rPr>
      </w:pPr>
      <w:r w:rsidRPr="00FF4686">
        <w:rPr>
          <w:b/>
          <w:color w:val="auto"/>
        </w:rPr>
        <w:t xml:space="preserve">• </w:t>
      </w:r>
      <w:r w:rsidRPr="00FF4686">
        <w:rPr>
          <w:color w:val="auto"/>
        </w:rPr>
        <w:t>Built responsive interfaces and integrated backend services and database functionality for application data.</w:t>
      </w:r>
    </w:p>
    <w:p w14:paraId="4C5F2577" w14:textId="77777777" w:rsidR="00660FE7" w:rsidRPr="00FF4686" w:rsidRDefault="00000000">
      <w:pPr>
        <w:pStyle w:val="CVProject"/>
        <w:rPr>
          <w:color w:val="auto"/>
        </w:rPr>
      </w:pPr>
      <w:r w:rsidRPr="00FF4686">
        <w:rPr>
          <w:color w:val="auto"/>
        </w:rPr>
        <w:t>Personal Portfolio Website</w:t>
      </w:r>
    </w:p>
    <w:p w14:paraId="792D22EA" w14:textId="77777777" w:rsidR="00660FE7" w:rsidRPr="00FF4686" w:rsidRDefault="00000000">
      <w:pPr>
        <w:pStyle w:val="CVMeta"/>
        <w:rPr>
          <w:color w:val="auto"/>
        </w:rPr>
      </w:pPr>
      <w:r w:rsidRPr="00FF4686">
        <w:rPr>
          <w:b/>
          <w:color w:val="auto"/>
        </w:rPr>
        <w:t xml:space="preserve">Tech Stack: </w:t>
      </w:r>
      <w:r w:rsidRPr="00FF4686">
        <w:rPr>
          <w:color w:val="auto"/>
        </w:rPr>
        <w:t>React, JavaScript, Tailwind CSS, MongoDB, Prisma</w:t>
      </w:r>
    </w:p>
    <w:p w14:paraId="53A15F4C" w14:textId="77777777" w:rsidR="00660FE7" w:rsidRPr="00FF4686" w:rsidRDefault="00000000">
      <w:pPr>
        <w:pStyle w:val="CVBullet"/>
        <w:ind w:left="202" w:hanging="173"/>
        <w:rPr>
          <w:color w:val="auto"/>
        </w:rPr>
      </w:pPr>
      <w:r w:rsidRPr="00FF4686">
        <w:rPr>
          <w:b/>
          <w:color w:val="auto"/>
        </w:rPr>
        <w:t xml:space="preserve">• </w:t>
      </w:r>
      <w:r w:rsidRPr="00FF4686">
        <w:rPr>
          <w:color w:val="auto"/>
        </w:rPr>
        <w:t>Developed a responsive portfolio website to present professional background, technical skills, and software development projects.</w:t>
      </w:r>
    </w:p>
    <w:p w14:paraId="70D1BCD9" w14:textId="77777777" w:rsidR="00660FE7" w:rsidRPr="00FF4686" w:rsidRDefault="00000000">
      <w:pPr>
        <w:pStyle w:val="CVBullet"/>
        <w:ind w:left="202" w:hanging="173"/>
        <w:rPr>
          <w:color w:val="auto"/>
        </w:rPr>
      </w:pPr>
      <w:r w:rsidRPr="00FF4686">
        <w:rPr>
          <w:b/>
          <w:color w:val="auto"/>
        </w:rPr>
        <w:t xml:space="preserve">• </w:t>
      </w:r>
      <w:r w:rsidRPr="00FF4686">
        <w:rPr>
          <w:color w:val="auto"/>
        </w:rPr>
        <w:t>Implemented a clean user interface and integrated database functionality for content management.</w:t>
      </w:r>
    </w:p>
    <w:p w14:paraId="3946D3A8" w14:textId="77777777" w:rsidR="00660FE7" w:rsidRPr="00FF4686" w:rsidRDefault="00000000">
      <w:pPr>
        <w:pStyle w:val="CVSection"/>
        <w:pBdr>
          <w:bottom w:val="single" w:sz="8" w:space="2" w:color="1F3864"/>
        </w:pBdr>
        <w:rPr>
          <w:color w:val="auto"/>
        </w:rPr>
      </w:pPr>
      <w:r w:rsidRPr="00FF4686">
        <w:rPr>
          <w:color w:val="auto"/>
        </w:rPr>
        <w:t>LEADERSHIP ACTIVITY</w:t>
      </w:r>
    </w:p>
    <w:p w14:paraId="6D32B390" w14:textId="77777777" w:rsidR="00660FE7" w:rsidRPr="00FF4686" w:rsidRDefault="00000000">
      <w:pPr>
        <w:pStyle w:val="CVRole"/>
        <w:rPr>
          <w:color w:val="auto"/>
        </w:rPr>
      </w:pPr>
      <w:r w:rsidRPr="00FF4686">
        <w:rPr>
          <w:color w:val="auto"/>
        </w:rPr>
        <w:lastRenderedPageBreak/>
        <w:t>Head of Division 5 — Student Council (OSIS)</w:t>
      </w:r>
    </w:p>
    <w:p w14:paraId="4D1F8BDB" w14:textId="77777777" w:rsidR="00660FE7" w:rsidRPr="00FF4686" w:rsidRDefault="00000000">
      <w:pPr>
        <w:pStyle w:val="CVMeta"/>
        <w:rPr>
          <w:color w:val="auto"/>
        </w:rPr>
      </w:pPr>
      <w:r w:rsidRPr="00FF4686">
        <w:rPr>
          <w:color w:val="auto"/>
        </w:rPr>
        <w:t>SMK Bakti Nusantara 666</w:t>
      </w:r>
    </w:p>
    <w:p w14:paraId="4E4523CE" w14:textId="77777777" w:rsidR="00660FE7" w:rsidRPr="00FF4686" w:rsidRDefault="00000000">
      <w:pPr>
        <w:pStyle w:val="CVBullet"/>
        <w:ind w:left="202" w:hanging="173"/>
        <w:rPr>
          <w:color w:val="auto"/>
        </w:rPr>
      </w:pPr>
      <w:r w:rsidRPr="00FF4686">
        <w:rPr>
          <w:b/>
          <w:color w:val="auto"/>
        </w:rPr>
        <w:t xml:space="preserve">• </w:t>
      </w:r>
      <w:r w:rsidRPr="00FF4686">
        <w:rPr>
          <w:color w:val="auto"/>
        </w:rPr>
        <w:t>Led and coordinated activities focused on democracy, human rights, social awareness, and tolerance.</w:t>
      </w:r>
    </w:p>
    <w:p w14:paraId="4D7B681B" w14:textId="77777777" w:rsidR="00660FE7" w:rsidRPr="00FF4686" w:rsidRDefault="00000000">
      <w:pPr>
        <w:pStyle w:val="CVBullet"/>
        <w:ind w:left="202" w:hanging="173"/>
        <w:rPr>
          <w:color w:val="auto"/>
        </w:rPr>
      </w:pPr>
      <w:r w:rsidRPr="00FF4686">
        <w:rPr>
          <w:b/>
          <w:color w:val="auto"/>
        </w:rPr>
        <w:t xml:space="preserve">• </w:t>
      </w:r>
      <w:r w:rsidRPr="00FF4686">
        <w:rPr>
          <w:color w:val="auto"/>
        </w:rPr>
        <w:t>Collaborated with student council members in organizing school programs while developing leadership, communication, teamwork, and organizational skills.</w:t>
      </w:r>
    </w:p>
    <w:p w14:paraId="7E7D2DBF" w14:textId="0D9B43BF" w:rsidR="00660FE7" w:rsidRPr="00FF4686" w:rsidRDefault="00660FE7">
      <w:pPr>
        <w:pStyle w:val="CVBody"/>
        <w:rPr>
          <w:color w:val="auto"/>
        </w:rPr>
      </w:pPr>
    </w:p>
    <w:sectPr w:rsidR="00660FE7" w:rsidRPr="00FF4686" w:rsidSect="00034616">
      <w:pgSz w:w="12240" w:h="15840"/>
      <w:pgMar w:top="648"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783689">
    <w:abstractNumId w:val="8"/>
  </w:num>
  <w:num w:numId="2" w16cid:durableId="571545223">
    <w:abstractNumId w:val="6"/>
  </w:num>
  <w:num w:numId="3" w16cid:durableId="193464279">
    <w:abstractNumId w:val="5"/>
  </w:num>
  <w:num w:numId="4" w16cid:durableId="2139568044">
    <w:abstractNumId w:val="4"/>
  </w:num>
  <w:num w:numId="5" w16cid:durableId="139537676">
    <w:abstractNumId w:val="7"/>
  </w:num>
  <w:num w:numId="6" w16cid:durableId="778187391">
    <w:abstractNumId w:val="3"/>
  </w:num>
  <w:num w:numId="7" w16cid:durableId="1299724511">
    <w:abstractNumId w:val="2"/>
  </w:num>
  <w:num w:numId="8" w16cid:durableId="605191802">
    <w:abstractNumId w:val="1"/>
  </w:num>
  <w:num w:numId="9" w16cid:durableId="358436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FE7"/>
    <w:rsid w:val="009B4F7B"/>
    <w:rsid w:val="00AA1D8D"/>
    <w:rsid w:val="00B47730"/>
    <w:rsid w:val="00CB0664"/>
    <w:rsid w:val="00FC693F"/>
    <w:rsid w:val="00FF46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5DE7D"/>
  <w14:defaultImageDpi w14:val="300"/>
  <w15:docId w15:val="{851EEF7F-A4FB-47D4-A84D-E6268AC70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keepNext/>
      <w:spacing w:after="20"/>
    </w:pPr>
    <w:rPr>
      <w:rFonts w:ascii="Arial" w:hAnsi="Arial"/>
      <w:b/>
      <w:color w:val="1F3864"/>
      <w:sz w:val="36"/>
    </w:rPr>
  </w:style>
  <w:style w:type="paragraph" w:customStyle="1" w:styleId="CVTitle">
    <w:name w:val="CV Title"/>
    <w:pPr>
      <w:keepNext/>
      <w:spacing w:after="40"/>
    </w:pPr>
    <w:rPr>
      <w:rFonts w:ascii="Arial" w:hAnsi="Arial"/>
      <w:b/>
      <w:color w:val="555555"/>
      <w:sz w:val="21"/>
    </w:rPr>
  </w:style>
  <w:style w:type="paragraph" w:customStyle="1" w:styleId="CVContact">
    <w:name w:val="CV Contact"/>
    <w:pPr>
      <w:keepNext/>
      <w:spacing w:after="20"/>
    </w:pPr>
    <w:rPr>
      <w:rFonts w:ascii="Arial" w:hAnsi="Arial"/>
      <w:color w:val="555555"/>
      <w:sz w:val="17"/>
    </w:rPr>
  </w:style>
  <w:style w:type="paragraph" w:customStyle="1" w:styleId="CVSection">
    <w:name w:val="CV Section"/>
    <w:pPr>
      <w:keepNext/>
      <w:spacing w:before="100" w:after="40"/>
    </w:pPr>
    <w:rPr>
      <w:rFonts w:ascii="Arial" w:hAnsi="Arial"/>
      <w:b/>
      <w:color w:val="1F3864"/>
      <w:sz w:val="21"/>
    </w:rPr>
  </w:style>
  <w:style w:type="paragraph" w:customStyle="1" w:styleId="CVRole">
    <w:name w:val="CV Role"/>
    <w:pPr>
      <w:keepNext/>
      <w:spacing w:before="20" w:after="0"/>
    </w:pPr>
    <w:rPr>
      <w:rFonts w:ascii="Arial" w:hAnsi="Arial"/>
      <w:b/>
      <w:color w:val="1E1E1E"/>
      <w:sz w:val="19"/>
    </w:rPr>
  </w:style>
  <w:style w:type="paragraph" w:customStyle="1" w:styleId="CVMeta">
    <w:name w:val="CV Meta"/>
    <w:pPr>
      <w:keepNext/>
      <w:spacing w:after="20"/>
    </w:pPr>
    <w:rPr>
      <w:rFonts w:ascii="Arial" w:hAnsi="Arial"/>
      <w:color w:val="555555"/>
      <w:sz w:val="17"/>
    </w:rPr>
  </w:style>
  <w:style w:type="paragraph" w:customStyle="1" w:styleId="CVBody">
    <w:name w:val="CV Body"/>
    <w:pPr>
      <w:keepNext/>
      <w:spacing w:after="24"/>
    </w:pPr>
    <w:rPr>
      <w:rFonts w:ascii="Arial" w:hAnsi="Arial"/>
      <w:color w:val="232323"/>
      <w:sz w:val="17"/>
    </w:rPr>
  </w:style>
  <w:style w:type="paragraph" w:customStyle="1" w:styleId="CVBullet">
    <w:name w:val="CV Bullet"/>
    <w:pPr>
      <w:keepNext/>
      <w:spacing w:after="14"/>
    </w:pPr>
    <w:rPr>
      <w:rFonts w:ascii="Arial" w:hAnsi="Arial"/>
      <w:color w:val="232323"/>
      <w:sz w:val="17"/>
    </w:rPr>
  </w:style>
  <w:style w:type="paragraph" w:customStyle="1" w:styleId="CVProject">
    <w:name w:val="CV Project"/>
    <w:pPr>
      <w:keepNext/>
      <w:spacing w:before="40" w:after="0"/>
    </w:pPr>
    <w:rPr>
      <w:rFonts w:ascii="Arial" w:hAnsi="Arial"/>
      <w:b/>
      <w:color w:val="1E1E1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wira ricksan</cp:lastModifiedBy>
  <cp:revision>2</cp:revision>
  <dcterms:created xsi:type="dcterms:W3CDTF">2013-12-23T23:15:00Z</dcterms:created>
  <dcterms:modified xsi:type="dcterms:W3CDTF">2026-09-27T10:21:00Z</dcterms:modified>
  <cp:category/>
</cp:coreProperties>
</file>